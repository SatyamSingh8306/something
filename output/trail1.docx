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Satyam Singh</w:t>
      </w:r>
    </w:p>
    <w:p>
      <w:pPr>
        <w:jc w:val="center"/>
      </w:pPr>
      <w:r>
        <w:t>satyamsingh7734@gmail.com | +91 9918437706 | LinkedIn: linkedin.com/in/satyam8306 | GitHub: github.com/SatyamSingh8306 | HuggingFace: huggingface.co/aicinema69 | Kaggle: kaggle.com/satyamsingh8306</w:t>
      </w:r>
    </w:p>
    <w:p>
      <w:pPr>
        <w:pStyle w:val="Heading1"/>
      </w:pPr>
      <w:r>
        <w:rPr>
          <w:b/>
          <w:sz w:val="28"/>
        </w:rPr>
        <w:t>Professional Summary</w:t>
      </w:r>
    </w:p>
    <w:p>
      <w:r>
        <w:t>Aspiring AI/ML Intern with hands-on experience in LLMs, Computer Vision, and Deep Learning. Passionate about building scalable AI solutions and contributing to impactful real-world projects.</w:t>
      </w:r>
    </w:p>
    <w:p>
      <w:pPr>
        <w:pStyle w:val="Heading1"/>
      </w:pPr>
      <w:r>
        <w:rPr>
          <w:b/>
          <w:sz w:val="28"/>
        </w:rPr>
        <w:t>Professional Experience</w:t>
      </w:r>
    </w:p>
    <w:p>
      <w:r>
        <w:rPr>
          <w:b/>
        </w:rPr>
        <w:t>Open Source Contributor – GirlScript Summer of Code (GSSoC) - GirlScript Summer of Code</w:t>
      </w:r>
      <w:r>
        <w:br/>
        <w:t>March 2024 – May 2024</w:t>
      </w:r>
    </w:p>
    <w:p>
      <w:pPr>
        <w:pStyle w:val="ListBullet"/>
      </w:pPr>
      <w:r>
        <w:t>Implemented a custom404 error handler page for NexTrade, an open-source trading platform, improving user experience during navigation errors (#121)</w:t>
      </w:r>
    </w:p>
    <w:p>
      <w:pPr>
        <w:pStyle w:val="Heading1"/>
      </w:pPr>
      <w:r>
        <w:rPr>
          <w:b/>
          <w:sz w:val="28"/>
        </w:rPr>
        <w:t>Education</w:t>
      </w:r>
    </w:p>
    <w:p>
      <w:r>
        <w:rPr>
          <w:b/>
        </w:rPr>
        <w:t>B.Tech, National Institute of Technology Nagaland (May 2027) - CGPA: 9.85</w:t>
      </w:r>
    </w:p>
    <w:p>
      <w:pPr>
        <w:pStyle w:val="Heading1"/>
      </w:pPr>
      <w:r>
        <w:rPr>
          <w:b/>
          <w:sz w:val="28"/>
        </w:rPr>
        <w:t>Skills</w:t>
      </w:r>
    </w:p>
    <w:p>
      <w:r>
        <w:rPr>
          <w:b/>
        </w:rPr>
        <w:t xml:space="preserve">Advanced: </w:t>
      </w:r>
      <w:r>
        <w:t>Python</w:t>
      </w:r>
    </w:p>
    <w:p>
      <w:r>
        <w:rPr>
          <w:b/>
        </w:rPr>
        <w:t xml:space="preserve">Intermediate: </w:t>
      </w:r>
      <w:r>
        <w:t>Flask, Scikit-learn, TensorFlow, OpenCV, LangChain</w:t>
      </w:r>
    </w:p>
    <w:p>
      <w:r>
        <w:rPr>
          <w:b/>
        </w:rPr>
        <w:t xml:space="preserve">Beginner: </w:t>
      </w:r>
      <w:r>
        <w:t>JavaScript, Java, C, SQL, HTML/CSS</w:t>
      </w:r>
    </w:p>
    <w:p>
      <w:pPr>
        <w:pStyle w:val="Heading1"/>
      </w:pPr>
      <w:r>
        <w:rPr>
          <w:b/>
          <w:sz w:val="28"/>
        </w:rPr>
        <w:t>Projects</w:t>
      </w:r>
    </w:p>
    <w:p>
      <w:r>
        <w:rPr>
          <w:b/>
        </w:rPr>
        <w:t>WebMind – AI-Powered Web Agent</w:t>
      </w:r>
      <w:r>
        <w:t xml:space="preserve"> (LangChain, Python, Gemini2 Flash, BeautifulSoup, LLMs)</w:t>
      </w:r>
    </w:p>
    <w:p>
      <w:pPr>
        <w:pStyle w:val="ListBullet"/>
      </w:pPr>
      <w:r>
        <w:t>Built an autonomous agent capable of browsing the web, reading pages, and returning real-time insights.</w:t>
      </w:r>
    </w:p>
    <w:p>
      <w:r>
        <w:rPr>
          <w:b/>
        </w:rPr>
        <w:t>MedicalDAS2.0 – AI-Powered Healthcare Assistant</w:t>
      </w:r>
      <w:r>
        <w:t xml:space="preserve"> (Python, Gradio, TensorFlow, OpenCV, ElevenLabs, GROQ API)</w:t>
      </w:r>
    </w:p>
    <w:p>
      <w:pPr>
        <w:pStyle w:val="ListBullet"/>
      </w:pPr>
      <w:r>
        <w:t>Developed a multimodal AI assistant to analyze patient images and voice queries in real-time.</w:t>
      </w:r>
    </w:p>
    <w:p>
      <w:r>
        <w:rPr>
          <w:b/>
        </w:rPr>
        <w:t>MedicalDAS – RAG Application Chatbot</w:t>
      </w:r>
      <w:r>
        <w:t xml:space="preserve"> (Streamlit, FAISS, LangChain, Mitral-7B, PDF Loader)</w:t>
      </w:r>
    </w:p>
    <w:p>
      <w:pPr>
        <w:pStyle w:val="ListBullet"/>
      </w:pPr>
      <w:r>
        <w:t>Built a Retrieval-Augmented Generation (RAG) chatbot to answer queries from medical PDFs.</w:t>
      </w:r>
    </w:p>
    <w:p>
      <w:r>
        <w:rPr>
          <w:b/>
        </w:rPr>
        <w:t>Car Counter Using YOLO</w:t>
      </w:r>
      <w:r>
        <w:t xml:space="preserve"> (Python, OpenCV, Ultralytics YOLO)</w:t>
      </w:r>
    </w:p>
    <w:p>
      <w:pPr>
        <w:pStyle w:val="ListBullet"/>
      </w:pPr>
      <w:r>
        <w:t>Built a real-time vehicle detection and counting system using YOLOv8.</w:t>
      </w:r>
    </w:p>
    <w:p>
      <w:r>
        <w:rPr>
          <w:b/>
        </w:rPr>
        <w:t>Credit Scoring Model Development</w:t>
      </w:r>
      <w:r>
        <w:t xml:space="preserve"> (NumPy, Pandas, Scikit-learn, Flask)</w:t>
      </w:r>
    </w:p>
    <w:p>
      <w:pPr>
        <w:pStyle w:val="ListBullet"/>
      </w:pPr>
      <w:r>
        <w:t>Created a machine learning model to predict a borrower’s creditworthiness with MLOPs.</w:t>
      </w:r>
    </w:p>
    <w:p>
      <w:pPr>
        <w:pStyle w:val="Heading1"/>
      </w:pPr>
      <w:r>
        <w:rPr>
          <w:b/>
          <w:sz w:val="28"/>
        </w:rPr>
        <w:t>Certifications</w:t>
      </w:r>
    </w:p>
    <w:p>
      <w:r>
        <w:rPr>
          <w:i/>
        </w:rPr>
        <w:t>GitHub Foundation - GitHub (None)</w:t>
      </w:r>
    </w:p>
    <w:p>
      <w:r>
        <w:rPr>
          <w:i/>
        </w:rPr>
        <w:t>Machine Learning with Python Level1 - IBM (None)</w:t>
      </w:r>
    </w:p>
    <w:p>
      <w:r>
        <w:rPr>
          <w:i/>
        </w:rPr>
        <w:t>Python and Problem Solving - Hacker Rank (None)</w:t>
      </w:r>
    </w:p>
    <w:p>
      <w:r>
        <w:rPr>
          <w:i/>
        </w:rPr>
        <w:t>Introduction to Programming Using HTML/CSS - Cognitive Class (None)</w:t>
      </w:r>
    </w:p>
    <w:p>
      <w:r>
        <w:rPr>
          <w:i/>
        </w:rPr>
        <w:t>AI with Python - Infosys Springboard (None)</w:t>
      </w:r>
    </w:p>
    <w:p>
      <w:r>
        <w:rPr>
          <w:i/>
        </w:rPr>
        <w:t>100 Days of Machine Learning - Campus X (None)</w:t>
      </w:r>
    </w:p>
    <w:p>
      <w:r>
        <w:rPr>
          <w:i/>
        </w:rPr>
        <w:t>100 Days of Deep Learning - Campus X (None)</w:t>
      </w:r>
    </w:p>
    <w:p>
      <w:r>
        <w:rPr>
          <w:i/>
        </w:rPr>
        <w:t>AI Agent Foundation - Hugging Face (None)</w:t>
      </w:r>
    </w:p>
    <w:p>
      <w:r>
        <w:rPr>
          <w:i/>
        </w:rPr>
        <w:t>Sigma Web Development - Code with Harry (None)</w:t>
      </w:r>
    </w:p>
    <w:p>
      <w:pPr>
        <w:pStyle w:val="Heading1"/>
      </w:pPr>
      <w:r>
        <w:rPr>
          <w:b/>
          <w:sz w:val="28"/>
        </w:rPr>
        <w:t>Achievements</w:t>
      </w:r>
    </w:p>
    <w:p>
      <w:pPr>
        <w:pStyle w:val="ListBullet"/>
      </w:pPr>
      <w:r>
        <w:t>Assistant Coding Secretary at NIT Nagaland</w:t>
      </w:r>
    </w:p>
    <w:p>
      <w:pPr>
        <w:pStyle w:val="ListBullet"/>
      </w:pPr>
      <w:r>
        <w:t>Secured second position in the 'Treasure Hunt' coding competition at the Ekarikthin Tech Fest</w:t>
      </w:r>
    </w:p>
    <w:p>
      <w:pPr>
        <w:pStyle w:val="ListBullet"/>
      </w:pPr>
      <w:r>
        <w:t>Collaborating on a research project focused on deep learning and computer vision under faculty supervision</w:t>
      </w:r>
    </w:p>
    <w:p>
      <w:pPr>
        <w:pStyle w:val="ListBullet"/>
      </w:pPr>
      <w:r>
        <w:t>Recognized for consistent academic excellence with a current CGPA of 9.85</w:t>
      </w:r>
    </w:p>
    <w:p>
      <w:pPr>
        <w:pStyle w:val="Heading1"/>
      </w:pPr>
      <w:r>
        <w:rPr>
          <w:b/>
          <w:sz w:val="28"/>
        </w:rPr>
        <w:t>Languages</w:t>
      </w:r>
    </w:p>
    <w:p>
      <w:r>
        <w:t>Python, JavaScript, Java, C, SQL</w:t>
      </w:r>
    </w:p>
    <w:p>
      <w:pPr>
        <w:pStyle w:val="Heading1"/>
      </w:pPr>
      <w:r>
        <w:rPr>
          <w:b/>
          <w:sz w:val="28"/>
        </w:rPr>
        <w:t>Interests</w:t>
      </w:r>
    </w:p>
    <w:p>
      <w:r>
        <w:t>AI, ML, Computer Vision, Deep Learning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Satyam Singh</dc:title>
  <dc:subject>Resume | machine learning</dc:subject>
  <dc:creator>python-docx</dc:creator>
  <cp:keywords>Python, Flask, Scikit-learn, TensorFlow, OpenCV, LangChain, JavaScript, Java, C, SQL, HTML/CSS</cp:keywords>
  <dc:description>generated by python-docx</dc:description>
  <cp:lastModifiedBy/>
  <cp:revision>1</cp:revision>
  <dcterms:created xsi:type="dcterms:W3CDTF">2025-04-24T17:26:43Z</dcterms:created>
  <dcterms:modified xsi:type="dcterms:W3CDTF">2013-12-23T23:15:00Z</dcterms:modified>
  <cp:category/>
  <dc:language>en-US</dc:language>
</cp:coreProperties>
</file>
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Satyam Singh</w:t>
      </w:r>
    </w:p>
    <w:p>
      <w:pPr>
        <w:jc w:val="center"/>
      </w:pPr>
      <w:r>
        <w:t>satyamsingh7734@gmail.com | +91 9918437706 | LinkedIn: linkedin.com/in/satyam8306 | GitHub: github.com/SatyamSingh8306 | HuggingFace: huggingface.co/aicinema69 | Kaggle: kaggle.com/satyamsingh8306</w:t>
      </w:r>
    </w:p>
    <w:p>
      <w:pPr>
        <w:pStyle w:val="Heading1"/>
      </w:pPr>
      <w:r>
        <w:rPr>
          <w:b/>
          <w:sz w:val="28"/>
        </w:rPr>
        <w:t>Professional Summary</w:t>
      </w:r>
    </w:p>
    <w:p>
      <w:r>
        <w:t>Aspiring AI/ML Intern with hands-on experience in LLMs, Computer Vision, and Deep Learning. Passionate about building scalable AI solutions and contributing to impactful real-world projects.</w:t>
      </w:r>
    </w:p>
    <w:p>
      <w:pPr>
        <w:pStyle w:val="Heading1"/>
      </w:pPr>
      <w:r>
        <w:rPr>
          <w:b/>
          <w:sz w:val="28"/>
        </w:rPr>
        <w:t>Professional Experience</w:t>
      </w:r>
    </w:p>
    <w:p>
      <w:r>
        <w:rPr>
          <w:b/>
        </w:rPr>
        <w:t>Artificial Intelligence Intern - Edunet Foundation (AICTE MS AINSI Program)</w:t>
      </w:r>
      <w:r>
        <w:br/>
        <w:t>April 2025 – Present</w:t>
      </w:r>
    </w:p>
    <w:p>
      <w:pPr>
        <w:pStyle w:val="ListBullet"/>
      </w:pPr>
      <w:r>
        <w:t>Selected for a 4-week AI internship by AICTE &amp; Edunet Foundation, involving hands-on learning of supervised/unsupervised learning, generative AI using Azure, and deep learning.</w:t>
      </w:r>
    </w:p>
    <w:p>
      <w:r>
        <w:rPr>
          <w:b/>
        </w:rPr>
        <w:t>Software Development Intern - Sasefied</w:t>
      </w:r>
      <w:r>
        <w:br/>
        <w:t>April 2025 – Present</w:t>
      </w:r>
    </w:p>
    <w:p>
      <w:pPr>
        <w:pStyle w:val="ListBullet"/>
      </w:pPr>
      <w:r>
        <w:t>Developing an AI-powered Resume &amp; CV Builder that tailors resumes based on job descriptions and integrates LinkedIn sourcing APIs for talent mapping.</w:t>
      </w:r>
    </w:p>
    <w:p>
      <w:pPr>
        <w:pStyle w:val="Heading1"/>
      </w:pPr>
      <w:r>
        <w:rPr>
          <w:b/>
          <w:sz w:val="28"/>
        </w:rPr>
        <w:t>Education</w:t>
      </w:r>
    </w:p>
    <w:p>
      <w:r>
        <w:rPr>
          <w:b/>
        </w:rPr>
        <w:t>B.Tech in Computer Science, National Institute of Technology Nagaland (Expected Graduation, May 2027) - CGPA: 9.85</w:t>
      </w:r>
    </w:p>
    <w:p>
      <w:pPr>
        <w:pStyle w:val="Heading1"/>
      </w:pPr>
      <w:r>
        <w:rPr>
          <w:b/>
          <w:sz w:val="28"/>
        </w:rPr>
        <w:t>Skills</w:t>
      </w:r>
    </w:p>
    <w:p>
      <w:r>
        <w:rPr>
          <w:b/>
        </w:rPr>
        <w:t xml:space="preserve">Advanced: </w:t>
      </w:r>
      <w:r>
        <w:t>Python, Machine Learning, Deep Learning, Natural Language Processing (NLP), Computer Vision, LLMs, RAG, Neural Networks</w:t>
      </w:r>
    </w:p>
    <w:p>
      <w:r>
        <w:rPr>
          <w:b/>
        </w:rPr>
        <w:t xml:space="preserve">Intermediate: </w:t>
      </w:r>
      <w:r>
        <w:t>Java, JavaScript</w:t>
      </w:r>
    </w:p>
    <w:p>
      <w:pPr>
        <w:pStyle w:val="Heading1"/>
      </w:pPr>
      <w:r>
        <w:rPr>
          <w:b/>
          <w:sz w:val="28"/>
        </w:rPr>
        <w:t>Projects</w:t>
      </w:r>
    </w:p>
    <w:p>
      <w:r>
        <w:rPr>
          <w:b/>
        </w:rPr>
        <w:t>WebMind – AI-Powered Web Agent</w:t>
      </w:r>
      <w:r>
        <w:t xml:space="preserve"> (LangChain, Python, Gemini2 Flash, BeautifulSoup, LLMs)</w:t>
      </w:r>
    </w:p>
    <w:p>
      <w:pPr>
        <w:pStyle w:val="ListBullet"/>
      </w:pPr>
      <w:r>
        <w:t>Built an autonomous web browsing agent using LangChain's framework and Gemini2 Flash, enabling step-wise reasoning and real-time insights generation similar to WebGPT.</w:t>
      </w:r>
    </w:p>
    <w:p>
      <w:r>
        <w:rPr>
          <w:b/>
        </w:rPr>
        <w:t>MedicalDAS2.0 – AI-Powered Healthcare Assistant</w:t>
      </w:r>
      <w:r>
        <w:t xml:space="preserve"> (Python, Gradio, TensorFlow, OpenCV, ElevenLabs, GROQ API)</w:t>
      </w:r>
    </w:p>
    <w:p>
      <w:pPr>
        <w:pStyle w:val="ListBullet"/>
      </w:pPr>
      <w:r>
        <w:t>Developed a multimodal AI medical assistant that analyzes patient images and processes voice queries in real-time, combining LLMs with computer vision for X-ray and report diagnostic analysis.</w:t>
      </w:r>
    </w:p>
    <w:p>
      <w:r>
        <w:rPr>
          <w:b/>
        </w:rPr>
        <w:t>MedicalDAS – RAG Application Chatbot</w:t>
      </w:r>
      <w:r>
        <w:t xml:space="preserve"> (Streamlit, FAISS, LangChain, Mitral-7B, PDF Loader)</w:t>
      </w:r>
    </w:p>
    <w:p>
      <w:pPr>
        <w:pStyle w:val="ListBullet"/>
      </w:pPr>
      <w:r>
        <w:t>Built a Retrieval-Augmented Generation (RAG) chatbot that answers queries from medical PDFs, integrating Mitral-7B API with LangChain for context-aware response generation.</w:t>
      </w:r>
    </w:p>
    <w:p>
      <w:r>
        <w:rPr>
          <w:b/>
        </w:rPr>
        <w:t>Car Counter Using YOLO</w:t>
      </w:r>
      <w:r>
        <w:t xml:space="preserve"> (Python, OpenCV, Ultralytics YOLO)</w:t>
      </w:r>
    </w:p>
    <w:p>
      <w:pPr>
        <w:pStyle w:val="ListBullet"/>
      </w:pPr>
      <w:r>
        <w:t>Built a real-time vehicle detection and counting system using YOLOv8 and OpenCV, processing live and recorded video streams across traffic intersections and parking lots.</w:t>
      </w:r>
    </w:p>
    <w:p>
      <w:r>
        <w:rPr>
          <w:b/>
        </w:rPr>
        <w:t>Credit Scoring Model Development</w:t>
      </w:r>
      <w:r>
        <w:t xml:space="preserve"> (NumPy, Pandas, Scikit-learn, Flask)</w:t>
      </w:r>
    </w:p>
    <w:p>
      <w:pPr>
        <w:pStyle w:val="ListBullet"/>
      </w:pPr>
      <w:r>
        <w:t>Created a machine learning model to predict borrower creditworthiness using Gradient Boosting Classifier, achieving ~80% accuracy through comprehensive feature engineering, EDA, and model tuning.</w:t>
      </w:r>
    </w:p>
    <w:p>
      <w:pPr>
        <w:pStyle w:val="Heading1"/>
      </w:pPr>
      <w:r>
        <w:rPr>
          <w:b/>
          <w:sz w:val="28"/>
        </w:rPr>
        <w:t>Certifications</w:t>
      </w:r>
    </w:p>
    <w:p>
      <w:r>
        <w:rPr>
          <w:i/>
        </w:rPr>
        <w:t>GitHub Foundation - GitHub (None)</w:t>
      </w:r>
    </w:p>
    <w:p>
      <w:r>
        <w:rPr>
          <w:i/>
        </w:rPr>
        <w:t>Machine Learning with Python Level1 - IBM (None)</w:t>
      </w:r>
    </w:p>
    <w:p>
      <w:r>
        <w:rPr>
          <w:i/>
        </w:rPr>
        <w:t>Python and Problem Solving - Hacker Rank (None)</w:t>
      </w:r>
    </w:p>
    <w:p>
      <w:r>
        <w:rPr>
          <w:i/>
        </w:rPr>
        <w:t>Introduction to Programming Using HTML/CSS - Cognitive Class (None)</w:t>
      </w:r>
    </w:p>
    <w:p>
      <w:r>
        <w:rPr>
          <w:i/>
        </w:rPr>
        <w:t>AI with Python - Infosys Springboard (None)</w:t>
      </w:r>
    </w:p>
    <w:p>
      <w:r>
        <w:rPr>
          <w:i/>
        </w:rPr>
        <w:t>100 Days of Machine Learning - Campus X (None)</w:t>
      </w:r>
    </w:p>
    <w:p>
      <w:r>
        <w:rPr>
          <w:i/>
        </w:rPr>
        <w:t>100 Days of Deep Learning - Campus X (None)</w:t>
      </w:r>
    </w:p>
    <w:p>
      <w:r>
        <w:rPr>
          <w:i/>
        </w:rPr>
        <w:t>AI Agent Foundation - Hugging Face (None)</w:t>
      </w:r>
    </w:p>
    <w:p>
      <w:r>
        <w:rPr>
          <w:i/>
        </w:rPr>
        <w:t>Sigma Web Development - Code with Harry (None)</w:t>
      </w:r>
    </w:p>
    <w:p>
      <w:pPr>
        <w:pStyle w:val="Heading1"/>
      </w:pPr>
      <w:r>
        <w:rPr>
          <w:b/>
          <w:sz w:val="28"/>
        </w:rPr>
        <w:t>Achievements</w:t>
      </w:r>
    </w:p>
    <w:p>
      <w:pPr>
        <w:pStyle w:val="ListBullet"/>
      </w:pPr>
      <w:r>
        <w:t>Assistant Coding Secretary at NIT Nagaland; organized tech fests and secured second position in the 'Treasure Hunt' coding competition, demonstrating leadership and problem-solving abilities.</w:t>
      </w:r>
    </w:p>
    <w:p>
      <w:pPr>
        <w:pStyle w:val="ListBullet"/>
      </w:pPr>
      <w:r>
        <w:t>Collaborating on a faculty-supervised research project in deep learning and computer vision while maintaining academic excellence with a 9.85 CGPA, ranking among top CS department performers.</w:t>
      </w:r>
    </w:p>
    <w:p>
      <w:pPr>
        <w:pStyle w:val="ListBullet"/>
      </w:pPr>
      <w:r>
        <w:t>Completed and deployed multiple real-world AI projects including LLM implementations, RAG-based systems, YOLO object detection, and multimodal AI solutions.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Satyam Singh</dc:title>
  <dc:subject>Resume | Machine Learning</dc:subject>
  <dc:creator>python-docx</dc:creator>
  <cp:keywords>Python, Java, JavaScript, Machine Learning, Deep Learning, Natural Language Processing (NLP), Computer Vision, LLMs, RAG, Neural Networks</cp:keywords>
  <dc:description>generated by python-docx</dc:description>
  <cp:lastModifiedBy/>
  <cp:revision>1</cp:revision>
  <dcterms:created xsi:type="dcterms:W3CDTF">2025-04-26T14:18:19Z</dcterms:created>
  <dcterms:modified xsi:type="dcterms:W3CDTF">2013-12-23T23:15:00Z</dcterms:modified>
  <cp:category/>
  <dc:language>en-US</dc:language>
</cp:coreProperties>
</file>
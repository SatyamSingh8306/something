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Satyam Singh</w:t>
      </w:r>
    </w:p>
    <w:p>
      <w:pPr>
        <w:pStyle w:val="Heading1"/>
      </w:pPr>
      <w:r>
        <w:t>Education</w:t>
      </w:r>
    </w:p>
    <w:p>
      <w:r>
        <w:t>degreeinstitutionyearcgpa</w:t>
      </w:r>
    </w:p>
    <w:p>
      <w:pPr>
        <w:pStyle w:val="Heading1"/>
      </w:pPr>
      <w:r>
        <w:t>Projects</w:t>
      </w:r>
    </w:p>
    <w:p>
      <w:r>
        <w:t>titletoolsdescription</w:t>
      </w:r>
    </w:p>
    <w:p>
      <w:r>
        <w:t>titletoolsdescription</w:t>
      </w:r>
    </w:p>
    <w:p>
      <w:r>
        <w:t>titletoolsdescription</w:t>
      </w:r>
    </w:p>
    <w:p>
      <w:r>
        <w:t>titletoolsdescription</w:t>
      </w:r>
    </w:p>
    <w:p>
      <w:pPr>
        <w:pStyle w:val="Heading1"/>
      </w:pPr>
      <w:r>
        <w:t>Certifications</w:t>
      </w:r>
    </w:p>
    <w:p>
      <w:r>
        <w:t>nameissuerdate</w:t>
      </w:r>
    </w:p>
    <w:p>
      <w:r>
        <w:t>nameissuerdate</w:t>
      </w:r>
    </w:p>
    <w:p>
      <w:r>
        <w:t>nameissuerdate</w:t>
      </w:r>
    </w:p>
    <w:p>
      <w:r>
        <w:t>nameissuerdate</w:t>
      </w:r>
    </w:p>
    <w:p>
      <w:r>
        <w:t>nameissuerdate</w:t>
      </w:r>
    </w:p>
    <w:p>
      <w:r>
        <w:t>nameissuerdate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